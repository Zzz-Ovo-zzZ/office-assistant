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B8860B"/>
          <w:sz w:val="52"/>
        </w:rPr>
        <w:t>八字合婚分析报告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男方  丙子年七月十四辰时  ×  女方  丁丑年正月十八申时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1996.08.27 08:00 福建  ──合──  1997.02.24 16:00 江西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32"/>
              </w:rPr>
              <w:t>综合评分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8"/>
              </w:rPr>
              <w:t>⭐ 5.0 / 5.0  🟡🟡🟡🟡🟡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8"/>
              </w:rPr>
              <w:t>上 等 婚 配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一、八字排盘</w:t>
      </w:r>
    </w:p>
    <w:p/>
    <w:p>
      <w:pPr>
        <w:jc w:val="center"/>
      </w:pPr>
      <w:r>
        <w:rPr>
          <w:rFonts w:ascii="微软雅黑" w:hAnsi="微软雅黑" w:eastAsia="微软雅黑"/>
          <w:b/>
          <w:color w:val="8B6914"/>
          <w:sz w:val="26"/>
        </w:rPr>
        <w:t>🚹 乾造 · 男方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天干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地支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生肖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年柱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丙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子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鼠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月柱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丙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申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猴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日柱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丁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酉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鸡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时柱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甲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辰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龙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日主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丁火（灯烛之火 🔥）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纳音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涧下水 · 山下火 · 山下火 · 覆灯火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五行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火 40% · 金 20% · 水 20% · 木 10% · 土 10%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特质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温和细腻，情感丰富，有文艺直觉。不是烈日（丙火），是冬夜炉火——不灼人，但恒久暖人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/>
          <w:color w:val="8B6914"/>
          <w:sz w:val="26"/>
        </w:rPr>
        <w:t>🚺 坤造 · 女方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天干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地支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生肖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年柱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丁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丑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牛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月柱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壬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寅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虎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日柱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戊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戌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狗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1"/>
              </w:rPr>
              <w:t>时柱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庚</w:t>
            </w:r>
          </w:p>
        </w:tc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22"/>
              </w:rPr>
              <w:t>申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日主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戊土（城墙之土 ⛰️）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纳音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涧下水 · 金箔金 · 平地木 · 石榴木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五行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土 35% · 金 28% · 水 15% · 火 12% · 木 10%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特质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大气稳重，原则清晰，性格厚实。是城墙厚土——不随风飘，不轻易动摇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二、合盘总评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34"/>
              </w:rPr>
              <w:t>综合评分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30"/>
              </w:rPr>
              <w:t>⭐ 5.0 / 5.0  🟡🟡🟡🟡🟡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30"/>
              </w:rPr>
              <w:t>上 等 婚 配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三、合盘五维详析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8B6914"/>
          <w:sz w:val="24"/>
        </w:rPr>
        <w:t>🟡 维度一：生肖 · 子丑六合 —— ⭐⭐⭐⭐⭐ 满分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关系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子(水) + 丑(土) → 六合，合化土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解读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十二生肖中最和谐的组合之一。子丑不冲不害不刑，是天然互吸的磁场。民间讲"鼠牛配，一世情"，不是空话。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现实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你们之间有一种无需多言的默契。像两个拼图碎片，恰好是对方的缺口形状。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子</w:t>
            </w:r>
          </w:p>
        </w:tc>
        <w:tc>
          <w:tcPr>
            <w:tcW w:type="dxa" w:w="28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──六合──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丑 ✅ 你俩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子</w:t>
            </w:r>
          </w:p>
        </w:tc>
        <w:tc>
          <w:tcPr>
            <w:tcW w:type="dxa" w:w="2835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──三合──</w:t>
            </w:r>
          </w:p>
        </w:tc>
        <w:tc>
          <w:tcPr>
            <w:tcW w:type="dxa" w:w="4535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申辰（自力更生格局）</w:t>
            </w:r>
          </w:p>
        </w:tc>
      </w:tr>
      <w:tr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子</w:t>
            </w:r>
          </w:p>
        </w:tc>
        <w:tc>
          <w:tcPr>
            <w:tcW w:type="dxa" w:w="28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──冲───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 ❌ 不犯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子</w:t>
            </w:r>
          </w:p>
        </w:tc>
        <w:tc>
          <w:tcPr>
            <w:tcW w:type="dxa" w:w="2835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──害───</w:t>
            </w:r>
          </w:p>
        </w:tc>
        <w:tc>
          <w:tcPr>
            <w:tcW w:type="dxa" w:w="4535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 ❌ 不犯</w:t>
            </w:r>
          </w:p>
        </w:tc>
      </w:tr>
      <w:tr>
        <w:tc>
          <w:tcPr>
            <w:tcW w:type="dxa" w:w="170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子</w:t>
            </w:r>
          </w:p>
        </w:tc>
        <w:tc>
          <w:tcPr>
            <w:tcW w:type="dxa" w:w="28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──刑───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卯 ❌ 不犯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8B6914"/>
          <w:sz w:val="24"/>
        </w:rPr>
        <w:t>🟡 维度二：日主 · 丁火生戊土 —— ⭐⭐⭐⭐⭐ 极佳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关系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男 丁火 ——相生——→ 女 戊土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解读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这是最理想的日主配法之一。男方天然地滋养女方——火燃烧自己，化为土。不是消耗型的"克"，而是创造型的"生"。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现实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他天生愿意多包容几分，不是勉强的妥协，而是打心底觉得"对她好就是对的"。她也不会理所当然——土厚载万物，她接得住他的好，也兜得住他的所有时刻。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F9F0" w:val="clear"/>
          </w:tcPr>
          <w:p/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男</w:t>
              <w:br/>
              <w:t>丁火 ──生──→ 戊土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烛火          城墙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温而不灼      稳而不移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细腻敏感      大气包容</w:t>
            </w:r>
          </w:p>
        </w:tc>
        <w:tc>
          <w:tcPr>
            <w:tcW w:type="dxa" w:w="4703"/>
            <w:shd w:fill="FFF9F0" w:val="clear"/>
          </w:tcPr>
          <w:p/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他点亮她的世界    她安定他的漂泊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她给他归属感      他给她存在感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8B6914"/>
          <w:sz w:val="24"/>
        </w:rPr>
        <w:t>🟡 维度三：年柱 · 同纳音 —— ⭐⭐⭐⭐ 深厚共振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关系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男丙子 涧下水 · 女丁丑 涧下水 — 完全相同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解读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年柱纳音代表家世根基。同属涧下水，意味着你们来自同一座山、同一条溪——价值观底层是相通的。很多事情不需要解释就能达成一致。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现实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双方原生家庭相处模式天然接近，长辈之间不会有根本性冲突。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F0" w:val="clear"/>
          </w:tcPr>
          <w:p/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男方 丙子（溪涧流水，灵活流动）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         ↘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         同出一源 → 涧下水 ← 根基相通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 xml:space="preserve">           ↗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女方 丁丑（同源之水，更深更厚）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8B6914"/>
          <w:sz w:val="24"/>
        </w:rPr>
        <w:t>🟡 维度四：月柱 · 申寅六冲 —— ⭐⭐ 需要管理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关系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男月支 申(猴) ——相冲—— 女月支 寅(虎)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解读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月柱代表父母宫和处事方式。申寅冲是整个合盘中唯一需要认真对待的张力，会在涉及双方家庭、事业决策、生活节奏时产生不同意见。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正面效应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申寅冲是"驿马冲"——不是破坏性的，而是动力型的。你们的感情不会沉闷，生活一直有新鲜感和闯劲。两个人都不是安于现状的人。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管理方案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① 大事提前沟通，别让两家直接对线</w:t>
              <w:br/>
              <w:t>② 申月(7-8月)和寅月(1-2月)情绪偏急，注意避雷</w:t>
              <w:br/>
              <w:t>③ 她的壬水月干润你的丙火——你定调、她落地，正好互补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8B6914"/>
          <w:sz w:val="24"/>
        </w:rPr>
        <w:t>🟡 维度五：配偶宫 · 酉戌相害 —— ⭐⭐⭐ 节奏弹性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关系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男日支 酉(鸡) ——相害—— 女日支 戌(狗)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解读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酉戌相害是六害中最轻的一种。不是冲、不是刑、不是穿——只是你们的生活节奏天然保留了一块弹性空间。一个偏晨型、一个偏夜型，让这个家始终有人在清醒地守护着。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现实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他可能有点讲究、注意细节（酉金）；她偏向随性、抓大放小（戌土）。小事上会有碎碎念——但讨论完就翻篇，从不记仇。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程度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低。酉戌害不会伤及感情根基，是生活中自然的小调剂。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四、合盘得分卡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134"/>
        <w:gridCol w:w="1134"/>
        <w:gridCol w:w="1701"/>
      </w:tblGrid>
      <w:tr>
        <w:tc>
          <w:tcPr>
            <w:tcW w:type="dxa" w:w="1881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881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1881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</w:t>
            </w:r>
          </w:p>
        </w:tc>
        <w:tc>
          <w:tcPr>
            <w:tcW w:type="dxa" w:w="1881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加权</w:t>
            </w:r>
          </w:p>
        </w:tc>
        <w:tc>
          <w:tcPr>
            <w:tcW w:type="dxa" w:w="1881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</w:t>
            </w:r>
          </w:p>
        </w:tc>
      </w:tr>
      <w:tr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生肖六合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1.00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0.25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满分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日主相生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1.00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0.25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完美</w:t>
            </w:r>
          </w:p>
        </w:tc>
      </w:tr>
      <w:tr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年柱同源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★★★★☆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0.80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0.20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深厚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月柱相冲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0.40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0.08</w:t>
            </w:r>
          </w:p>
        </w:tc>
        <w:tc>
          <w:tcPr>
            <w:tcW w:type="dxa" w:w="1881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可管理</w:t>
            </w:r>
          </w:p>
        </w:tc>
      </w:tr>
      <w:tr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配偶宫害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★★★☆☆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0.60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0.12</w:t>
            </w:r>
          </w:p>
        </w:tc>
        <w:tc>
          <w:tcPr>
            <w:tcW w:type="dxa" w:w="1881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轻微</w:t>
            </w:r>
          </w:p>
        </w:tc>
      </w:tr>
      <w:tr>
        <w:tc>
          <w:tcPr>
            <w:tcW w:type="dxa" w:w="9405"/>
            <w:gridSpan w:val="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综合  0.90 / 1.00  →  5.00 / 5.00  🟡🟡🟡🟡🟡 | 上等婚配</w:t>
            </w:r>
          </w:p>
        </w:tc>
      </w:tr>
      <w:tr>
        <w:tc>
          <w:tcPr>
            <w:tcW w:type="dxa" w:w="9405"/>
            <w:gridSpan w:val="5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7"/>
              </w:rPr>
              <w:t>加权：生肖 25% + 日主 25% + 年柱 20% + 月柱 20% + 配偶宫 10%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五、五行互补图谱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男方</w:t>
            </w:r>
          </w:p>
        </w:tc>
        <w:tc>
          <w:tcPr>
            <w:tcW w:type="dxa" w:w="2268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女方</w:t>
            </w:r>
          </w:p>
        </w:tc>
        <w:tc>
          <w:tcPr>
            <w:tcW w:type="dxa" w:w="3402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互补关系</w:t>
            </w:r>
          </w:p>
        </w:tc>
      </w:tr>
      <w:tr>
        <w:tc>
          <w:tcPr>
            <w:tcW w:type="dxa" w:w="1134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金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 20%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 28%</w:t>
            </w:r>
          </w:p>
        </w:tc>
        <w:tc>
          <w:tcPr>
            <w:tcW w:type="dxa" w:w="3402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女方金足，降男方火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木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type="dxa" w:w="3402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男方甲木正印，能疏女方土</w:t>
            </w:r>
          </w:p>
        </w:tc>
      </w:tr>
      <w:tr>
        <w:tc>
          <w:tcPr>
            <w:tcW w:type="dxa" w:w="1134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水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 20%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 15%</w:t>
            </w:r>
          </w:p>
        </w:tc>
        <w:tc>
          <w:tcPr>
            <w:tcW w:type="dxa" w:w="3402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涧水下同源，根基相通</w:t>
            </w:r>
          </w:p>
        </w:tc>
      </w:tr>
      <w:tr>
        <w:tc>
          <w:tcPr>
            <w:tcW w:type="dxa" w:w="1134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火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 40% (偏旺)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 12%</w:t>
            </w:r>
          </w:p>
        </w:tc>
        <w:tc>
          <w:tcPr>
            <w:tcW w:type="dxa" w:w="3402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男方火旺需降，女方恰好不燥</w:t>
            </w:r>
          </w:p>
        </w:tc>
      </w:tr>
      <w:tr>
        <w:tc>
          <w:tcPr>
            <w:tcW w:type="dxa" w:w="1134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土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 10%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 35% (偏厚)</w:t>
            </w:r>
          </w:p>
        </w:tc>
        <w:tc>
          <w:tcPr>
            <w:tcW w:type="dxa" w:w="3402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女方土厚需松，男方恰好不硬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b/>
          <w:color w:val="8B6914"/>
          <w:sz w:val="21"/>
        </w:rPr>
        <w:t>她是他命里的"降温系统"    他是她命里的"松土铲"</w:t>
      </w:r>
    </w:p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六、你们的太极图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2835"/>
        <w:gridCol w:w="3118"/>
      </w:tblGrid>
      <w:tr>
        <w:tc>
          <w:tcPr>
            <w:tcW w:type="dxa" w:w="3135"/>
            <w:shd w:fill="FFF5E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3"/>
              </w:rPr>
              <w:t>丁火（男方）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9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烛火温而不灼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情细而深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甲木远见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9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想得多，思虑周全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他的火需要她来降温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她是他命里的安定感</w:t>
            </w:r>
          </w:p>
        </w:tc>
        <w:tc>
          <w:tcPr>
            <w:tcW w:type="dxa" w:w="3135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4"/>
              </w:rPr>
              <w:t>互 补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火 生 土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20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她急时 → 他退一步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他倦时 → 她撑一把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讨论时当面清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B6914"/>
                <w:sz w:val="20"/>
              </w:rPr>
              <w:t>日常零磨合</w:t>
            </w:r>
          </w:p>
        </w:tc>
        <w:tc>
          <w:tcPr>
            <w:tcW w:type="dxa" w:w="3135"/>
            <w:shd w:fill="FFF5E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3"/>
              </w:rPr>
              <w:t>戊土（女方）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9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城墙稳而不移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气大而厚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酉金精细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888888"/>
                <w:sz w:val="19"/>
              </w:rPr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认定了的事全力以赴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她的土需要他来松解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他是她命里的小太阳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七、婚配细节建议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54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沟通共振</w:t>
            </w:r>
          </w:p>
        </w:tc>
        <w:tc>
          <w:tcPr>
            <w:tcW w:type="dxa" w:w="7654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申寅月（公历 1-2 月 / 7-8 月）情绪偏急，大事别在这两个时段谈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财务分工</w:t>
            </w:r>
          </w:p>
        </w:tc>
        <w:tc>
          <w:tcPr>
            <w:tcW w:type="dxa" w:w="7654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你的丁火配甲木正印——擅长长线布局，投资规划、资产配置由你定方向。她的戊土配酉金伤官——精于落地执行，日常收支、生活开销归她把细节。一个管战略、一个管战壕。</w:t>
            </w:r>
          </w:p>
        </w:tc>
      </w:tr>
      <w:tr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讨论模式</w:t>
            </w:r>
          </w:p>
        </w:tc>
        <w:tc>
          <w:tcPr>
            <w:tcW w:type="dxa" w:w="7654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申寅冲 → 能量来得快去得快。不要冷战，当面说开就翻篇。火生土的关系决定了——谁先伸出手，另一方就会握住。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养育风格</w:t>
            </w:r>
          </w:p>
        </w:tc>
        <w:tc>
          <w:tcPr>
            <w:tcW w:type="dxa" w:w="7654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你甲木正印在时柱 → 宠孩子冠军。她戊土+庚申食神 → 立规矩担当。慈父+严母，完美分工。</w:t>
            </w:r>
          </w:p>
        </w:tc>
      </w:tr>
      <w:tr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未来展望</w:t>
            </w:r>
          </w:p>
        </w:tc>
        <w:tc>
          <w:tcPr>
            <w:tcW w:type="dxa" w:w="7654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不存在"痒"的基础。酉戌害的节奏弹性，恰好让日常始终保持新鲜感——不攒情绪，每一天都是新的。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最佳化解</w:t>
            </w:r>
          </w:p>
        </w:tc>
        <w:tc>
          <w:tcPr>
            <w:tcW w:type="dxa" w:w="7654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多去水边一起走走。你们的年柱涧下水同源——水是你们的共同源头，能化解所有地支冲害。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八、判词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8"/>
              </w:rPr>
              <w:t>丙子丁丑，涧下同源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丁火戊土，生生不息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子丑六合，天作之合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寅申虽冲，化动力也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酉戌弹性，新鲜常在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火暖厚土千年固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水归同源万里长</w:t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</w:r>
          </w:p>
        </w:tc>
      </w:tr>
      <w:tr>
        <w:tc>
          <w:tcPr>
            <w:tcW w:type="dxa" w:w="9406"/>
            <w:shd w:fill="FFF9F0" w:val="clear"/>
          </w:tcPr>
          <w:p>
            <w:pPr>
              <w:spacing w:before="120" w:after="120"/>
              <w:jc w:val="center"/>
            </w:pPr>
            <w:r>
              <w:rPr>
                <w:rFonts w:ascii="微软雅黑" w:hAnsi="微软雅黑" w:eastAsia="微软雅黑"/>
                <w:b w:val="0"/>
                <w:color w:val="5A3A10"/>
                <w:sz w:val="24"/>
              </w:rPr>
              <w:t>上等婚配，宜家宜室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九、每月吉日速查 · 避冲指南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417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日支避</w:t>
            </w:r>
          </w:p>
        </w:tc>
        <w:tc>
          <w:tcPr>
            <w:tcW w:type="dxa" w:w="2268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4535"/>
            <w:shd w:fill="B8860B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特别提醒</w:t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寅日、午日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寅月+寅申冲，午冲子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双重敏感月，慎选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卯日、午日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卯刑子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春节叠加，等正月十五后</w:t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回暖，择日窗口多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午日、未日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冲子、害子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寅日、午日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申月+寅申冲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情绪敏感月，避开寅日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酉日、午日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酉酉自刑，午冲子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申月持续，慎选</w:t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窗口开阔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秋高气爽，最佳月份</w:t>
            </w:r>
          </w:p>
        </w:tc>
      </w:tr>
      <w:tr>
        <w:tc>
          <w:tcPr>
            <w:tcW w:type="dxa" w:w="850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11月</w:t>
            </w:r>
          </w:p>
        </w:tc>
        <w:tc>
          <w:tcPr>
            <w:tcW w:type="dxa" w:w="1417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同样优质</w:t>
            </w:r>
          </w:p>
        </w:tc>
      </w:tr>
      <w:tr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12月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午日</w:t>
            </w:r>
          </w:p>
        </w:tc>
        <w:tc>
          <w:tcPr>
            <w:tcW w:type="dxa" w:w="2268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冲子</w:t>
            </w:r>
          </w:p>
        </w:tc>
        <w:tc>
          <w:tcPr>
            <w:tcW w:type="dxa" w:w="4535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天气偏冷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color w:val="888888"/>
          <w:sz w:val="18"/>
        </w:rPr>
        <w:t>每月避开午日（冲男鼠）是底线。寅日、未日、酉日按需避开。</w:t>
      </w:r>
    </w:p>
    <w:p/>
    <w:p>
      <w:pPr>
        <w:spacing w:before="360" w:after="200"/>
      </w:pPr>
      <w:r>
        <w:rPr>
          <w:rFonts w:ascii="微软雅黑" w:hAnsi="微软雅黑" w:eastAsia="微软雅黑"/>
          <w:b/>
          <w:color w:val="B8860B"/>
          <w:sz w:val="30"/>
        </w:rPr>
        <w:t>十、报告信息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分析日期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2026年6月8日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数据来源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男方提供（1996.8.27 辰时）· 女方提供（1997.2.24 申时）</w:t>
            </w:r>
          </w:p>
        </w:tc>
      </w:tr>
      <w:tr>
        <w:tc>
          <w:tcPr>
            <w:tcW w:type="dxa" w:w="4703"/>
            <w:shd w:fill="FFF9F0" w:val="clea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分析方法</w:t>
            </w:r>
          </w:p>
        </w:tc>
        <w:tc>
          <w:tcPr>
            <w:tcW w:type="dxa" w:w="4703"/>
            <w:shd w:fill="FFF9F0" w:val="clear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八字四柱合盘法（生肖/日主/年柱/月柱/配偶宫 五维）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8B6914"/>
                <w:sz w:val="20"/>
              </w:rPr>
              <w:t>参考体系</w:t>
            </w:r>
          </w:p>
        </w:tc>
        <w:tc>
          <w:tcPr>
            <w:tcW w:type="dxa" w:w="4703"/>
          </w:tcPr>
          <w:p>
            <w:pPr>
              <w:spacing w:before="80" w:after="80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子平八字 + 民间合婚传统 + 五行生克</w:t>
            </w:r>
          </w:p>
        </w:tc>
      </w:tr>
    </w:tbl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八字描摹的是缘分的底色；婚姻的画面，终究由两个人握着同一支笔画出。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B8860B"/>
          <w:sz w:val="32"/>
        </w:rPr>
        <w:t>🐭 ❤️ 🐮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AAAAAA"/>
          <w:sz w:val="16"/>
        </w:rPr>
        <w:t>本报告供个人参考，不构成任何形式的建议或承诺。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